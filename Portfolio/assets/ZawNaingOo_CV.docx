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roName"/>
        <w:widowControl/>
      </w:pPr>
      <w:r>
        <w:rPr>
          <w:rFonts w:ascii="Lato" w:hAnsi="Lato" w:eastAsia="Lato" w:cs="Lato"/>
          <w:b/>
          <w:i w:val="0"/>
          <w:color w:val="14365D"/>
          <w:sz w:val="46"/>
        </w:rPr>
        <w:t>ZAW NAING OO</w:t>
      </w:r>
    </w:p>
    <w:p>
      <w:pPr>
        <w:pStyle w:val="PositionLine"/>
        <w:widowControl/>
      </w:pPr>
      <w:r>
        <w:rPr>
          <w:rFonts w:ascii="Lato" w:hAnsi="Lato" w:eastAsia="Lato" w:cs="Lato"/>
          <w:b/>
          <w:i w:val="0"/>
          <w:color w:val="14365D"/>
          <w:spacing w:val="20"/>
        </w:rPr>
        <w:t>JUNIOR WEB DEVELOPER</w:t>
      </w:r>
    </w:p>
    <w:p>
      <w:pPr>
        <w:pStyle w:val="Contact"/>
        <w:widowControl/>
      </w:pPr>
      <w:r>
        <w:rPr>
          <w:rFonts w:ascii="Lato" w:hAnsi="Lato" w:eastAsia="Lato" w:cs="Lato"/>
          <w:b w:val="0"/>
          <w:i w:val="0"/>
          <w:color w:val="556475"/>
        </w:rPr>
        <w:t>Yangon, Myanmar</w:t>
      </w:r>
      <w:r>
        <w:rPr>
          <w:rFonts w:ascii="Lato" w:hAnsi="Lato" w:eastAsia="Lato" w:cs="Lato"/>
          <w:b w:val="0"/>
          <w:i w:val="0"/>
          <w:color w:val="D8E0E8"/>
        </w:rPr>
        <w:t xml:space="preserve">    •    </w:t>
      </w:r>
      <w:r>
        <w:rPr>
          <w:rFonts w:ascii="Lato" w:hAnsi="Lato" w:eastAsia="Lato" w:cs="Lato"/>
          <w:b w:val="0"/>
          <w:i w:val="0"/>
          <w:color w:val="556475"/>
        </w:rPr>
        <w:t>+95 9 423 999 974</w:t>
      </w:r>
      <w:r>
        <w:rPr>
          <w:rFonts w:ascii="Lato" w:hAnsi="Lato" w:eastAsia="Lato" w:cs="Lato"/>
          <w:b w:val="0"/>
          <w:i w:val="0"/>
          <w:color w:val="D8E0E8"/>
        </w:rPr>
        <w:t xml:space="preserve">    •    </w:t>
      </w:r>
      <w:hyperlink r:id="rId9">
        <w:r>
          <w:rPr>
            <w:color w:val="556475"/>
            <w:rFonts w:ascii="Lato" w:hAnsi="Lato"/>
          </w:rPr>
          <w:t>directorzno@gmail.com</w:t>
        </w:r>
      </w:hyperlink>
    </w:p>
    <w:p>
      <w:pPr>
        <w:pStyle w:val="Contact"/>
        <w:widowControl/>
        <w:pBdr>
          <w:bottom w:val="single" w:color="14365D" w:sz="12" w:space="11"/>
        </w:pBdr>
      </w:pPr>
      <w:r>
        <w:rPr>
          <w:rFonts w:ascii="Lato" w:hAnsi="Lato" w:eastAsia="Lato" w:cs="Lato"/>
          <w:b/>
          <w:i w:val="0"/>
          <w:color w:val="14365D"/>
        </w:rPr>
        <w:t xml:space="preserve">GitHub  </w:t>
      </w:r>
      <w:hyperlink r:id="rId10">
        <w:r>
          <w:rPr>
            <w:color w:val="14365D"/>
            <w:rFonts w:ascii="Lato" w:hAnsi="Lato"/>
          </w:rPr>
          <w:t>github.com/zeno-ctrl</w:t>
        </w:r>
      </w:hyperlink>
      <w:r>
        <w:rPr>
          <w:rFonts w:ascii="Lato" w:hAnsi="Lato" w:eastAsia="Lato" w:cs="Lato"/>
          <w:b w:val="0"/>
          <w:i w:val="0"/>
          <w:color w:val="D8E0E8"/>
        </w:rPr>
        <w:t xml:space="preserve">     •     </w:t>
      </w:r>
      <w:r>
        <w:rPr>
          <w:rFonts w:ascii="Lato" w:hAnsi="Lato" w:eastAsia="Lato" w:cs="Lato"/>
          <w:b/>
          <w:i w:val="0"/>
          <w:color w:val="14365D"/>
        </w:rPr>
        <w:t xml:space="preserve">LinkedIn  </w:t>
      </w:r>
      <w:hyperlink r:id="rId11">
        <w:r>
          <w:rPr>
            <w:color w:val="14365D"/>
            <w:rFonts w:ascii="Lato" w:hAnsi="Lato"/>
          </w:rPr>
          <w:t>linkedin.com/in/zaw-naing-oo-5589b3438</w:t>
        </w:r>
      </w:hyperlink>
    </w:p>
    <w:p>
      <w:pPr>
        <w:pStyle w:val="SectionHead"/>
        <w:keepNext/>
        <w:widowControl/>
        <w:pBdr>
          <w:bottom w:val="single" w:color="D8E0E8" w:sz="5" w:space="3"/>
        </w:pBdr>
      </w:pPr>
      <w:r>
        <w:rPr>
          <w:rFonts w:ascii="Lato" w:hAnsi="Lato" w:eastAsia="Lato" w:cs="Lato"/>
          <w:b/>
          <w:i w:val="0"/>
          <w:color w:val="14365D"/>
          <w:spacing w:val="20"/>
        </w:rPr>
        <w:t>PROFILE</w:t>
      </w:r>
    </w:p>
    <w:p>
      <w:pPr>
        <w:pStyle w:val="BodyText"/>
        <w:widowControl/>
        <w:spacing w:line="240" w:lineRule="auto"/>
      </w:pPr>
      <w:r>
        <w:t>Junior Web Developer candidate interested in building practical, user-friendly web applications and solving real business problems. Enjoys taking projects from idea to deployment and improving them through testing and debugging.</w:t>
      </w:r>
    </w:p>
    <w:p>
      <w:pPr>
        <w:pStyle w:val="SectionHead"/>
        <w:keepNext/>
        <w:widowControl/>
        <w:pBdr>
          <w:bottom w:val="single" w:color="D8E0E8" w:sz="5" w:space="3"/>
        </w:pBdr>
      </w:pPr>
      <w:r>
        <w:rPr>
          <w:rFonts w:ascii="Lato" w:hAnsi="Lato" w:eastAsia="Lato" w:cs="Lato"/>
          <w:b/>
          <w:i w:val="0"/>
          <w:color w:val="14365D"/>
          <w:spacing w:val="20"/>
        </w:rPr>
        <w:t>EDUCATION</w:t>
      </w:r>
    </w:p>
    <w:p>
      <w:pPr>
        <w:pStyle w:val="SchoolName"/>
        <w:widowControl/>
      </w:pPr>
      <w:r>
        <w:rPr>
          <w:rFonts w:ascii="Lato" w:hAnsi="Lato" w:eastAsia="Lato" w:cs="Lato"/>
          <w:b/>
          <w:i w:val="0"/>
          <w:color w:val="14365D"/>
        </w:rPr>
        <w:t>INFO MYANMAR UNIVERSITY</w:t>
      </w:r>
      <w:r>
        <w:rPr>
          <w:rFonts w:ascii="Lato" w:hAnsi="Lato" w:eastAsia="Lato" w:cs="Lato"/>
          <w:b w:val="0"/>
          <w:i w:val="0"/>
          <w:color w:val="556475"/>
        </w:rPr>
        <w:t xml:space="preserve">   |   Yangon, Myanmar</w:t>
      </w:r>
    </w:p>
    <w:p>
      <w:pPr>
        <w:pStyle w:val="EntryLine"/>
        <w:keepNext/>
        <w:widowControl/>
        <w:tabs>
          <w:tab w:pos="9907" w:val="right"/>
        </w:tabs>
      </w:pPr>
      <w:r>
        <w:rPr>
          <w:rFonts w:ascii="Lato" w:hAnsi="Lato" w:eastAsia="Lato" w:cs="Lato"/>
          <w:b/>
          <w:i w:val="0"/>
          <w:color w:val="253140"/>
        </w:rPr>
        <w:t>Pearson BTEC HND in Software Engineering</w:t>
      </w:r>
      <w:r>
        <w:rPr>
          <w:rFonts w:ascii="Lato" w:hAnsi="Lato" w:eastAsia="Lato" w:cs="Lato"/>
          <w:b w:val="0"/>
          <w:i w:val="0"/>
          <w:color w:val="556475"/>
          <w:sz w:val="18"/>
        </w:rPr>
        <w:tab/>
        <w:t>Mar 2026 – Jan 2028 (Expected)</w:t>
      </w:r>
    </w:p>
    <w:p>
      <w:pPr>
        <w:pStyle w:val="MetaLine"/>
        <w:widowControl/>
        <w:spacing w:line="240" w:lineRule="auto"/>
      </w:pPr>
      <w:r>
        <w:rPr>
          <w:rFonts w:ascii="Lato" w:hAnsi="Lato" w:eastAsia="Lato" w:cs="Lato"/>
          <w:b w:val="0"/>
          <w:i w:val="0"/>
          <w:color w:val="556475"/>
        </w:rPr>
        <w:t>Relevant coursework: Web Development, Programming, Database Design, Software Development</w:t>
      </w:r>
    </w:p>
    <w:p>
      <w:pPr>
        <w:pStyle w:val="EntryLine"/>
        <w:keepNext/>
        <w:widowControl/>
        <w:tabs>
          <w:tab w:pos="9907" w:val="right"/>
        </w:tabs>
      </w:pPr>
      <w:r>
        <w:rPr>
          <w:rFonts w:ascii="Lato" w:hAnsi="Lato" w:eastAsia="Lato" w:cs="Lato"/>
          <w:b/>
          <w:i w:val="0"/>
          <w:color w:val="253140"/>
        </w:rPr>
        <w:t>Pearson BTEC Level 3 Subsidiary Diploma in Information Technology</w:t>
      </w:r>
      <w:r>
        <w:rPr>
          <w:rFonts w:ascii="Lato" w:hAnsi="Lato" w:eastAsia="Lato" w:cs="Lato"/>
          <w:b w:val="0"/>
          <w:i w:val="0"/>
          <w:color w:val="556475"/>
          <w:sz w:val="18"/>
        </w:rPr>
        <w:tab/>
        <w:t>Mar 2026</w:t>
      </w:r>
    </w:p>
    <w:p>
      <w:pPr>
        <w:pStyle w:val="SectionHead"/>
        <w:keepNext/>
        <w:widowControl/>
        <w:pBdr>
          <w:bottom w:val="single" w:color="D8E0E8" w:sz="5" w:space="3"/>
        </w:pBdr>
      </w:pPr>
      <w:r>
        <w:rPr>
          <w:rFonts w:ascii="Lato" w:hAnsi="Lato" w:eastAsia="Lato" w:cs="Lato"/>
          <w:b/>
          <w:i w:val="0"/>
          <w:color w:val="14365D"/>
          <w:spacing w:val="20"/>
        </w:rPr>
        <w:t>TECHNICAL &amp; PERSONAL SKILLS</w:t>
      </w:r>
    </w:p>
    <w:p>
      <w:pPr>
        <w:pStyle w:val="SkillLine"/>
        <w:widowControl/>
        <w:spacing w:line="240" w:lineRule="auto"/>
      </w:pPr>
      <w:r>
        <w:rPr>
          <w:rFonts w:ascii="Lato" w:hAnsi="Lato" w:eastAsia="Lato" w:cs="Lato"/>
          <w:b/>
          <w:i w:val="0"/>
          <w:color w:val="14365D"/>
        </w:rPr>
        <w:t>Front-end</w:t>
      </w:r>
      <w:r>
        <w:rPr>
          <w:rFonts w:ascii="Lato" w:hAnsi="Lato" w:eastAsia="Lato" w:cs="Lato"/>
          <w:b w:val="0"/>
          <w:i w:val="0"/>
          <w:color w:val="253140"/>
        </w:rPr>
        <w:t xml:space="preserve">  HTML, CSS, JavaScript</w:t>
      </w:r>
    </w:p>
    <w:p>
      <w:pPr>
        <w:pStyle w:val="SkillLine"/>
        <w:widowControl/>
        <w:spacing w:line="240" w:lineRule="auto"/>
      </w:pPr>
      <w:r>
        <w:rPr>
          <w:rFonts w:ascii="Lato" w:hAnsi="Lato" w:eastAsia="Lato" w:cs="Lato"/>
          <w:b/>
          <w:i w:val="0"/>
          <w:color w:val="14365D"/>
        </w:rPr>
        <w:t>Programming &amp; databases</w:t>
      </w:r>
      <w:r>
        <w:rPr>
          <w:rFonts w:ascii="Lato" w:hAnsi="Lato" w:eastAsia="Lato" w:cs="Lato"/>
          <w:b w:val="0"/>
          <w:i w:val="0"/>
          <w:color w:val="253140"/>
        </w:rPr>
        <w:t xml:space="preserve">  Java, Python, MySQL, SQLite</w:t>
      </w:r>
    </w:p>
    <w:p>
      <w:pPr>
        <w:pStyle w:val="SkillLine"/>
        <w:widowControl/>
        <w:spacing w:line="240" w:lineRule="auto"/>
      </w:pPr>
      <w:r>
        <w:rPr>
          <w:rFonts w:ascii="Lato" w:hAnsi="Lato" w:eastAsia="Lato" w:cs="Lato"/>
          <w:b/>
          <w:i w:val="0"/>
          <w:color w:val="14365D"/>
        </w:rPr>
        <w:t>Tools &amp; AI workflow</w:t>
      </w:r>
      <w:r>
        <w:rPr>
          <w:rFonts w:ascii="Lato" w:hAnsi="Lato" w:eastAsia="Lato" w:cs="Lato"/>
          <w:b w:val="0"/>
          <w:i w:val="0"/>
          <w:color w:val="253140"/>
        </w:rPr>
        <w:t xml:space="preserve">  Visual Studio Code, GitHub, ChatGPT, Claude, prompt engineering, code review</w:t>
      </w:r>
    </w:p>
    <w:p>
      <w:pPr>
        <w:pStyle w:val="SkillLine"/>
        <w:widowControl/>
        <w:spacing w:line="240" w:lineRule="auto"/>
      </w:pPr>
      <w:r>
        <w:t>Personal strengths  Problem-solving, attention to detail, teamwork</w:t>
      </w:r>
    </w:p>
    <w:p>
      <w:pPr>
        <w:pStyle w:val="SectionHead"/>
        <w:keepNext/>
        <w:widowControl/>
        <w:pBdr>
          <w:bottom w:val="single" w:color="D8E0E8" w:sz="5" w:space="3"/>
        </w:pBdr>
      </w:pPr>
      <w:r>
        <w:rPr>
          <w:rFonts w:ascii="Lato" w:hAnsi="Lato" w:eastAsia="Lato" w:cs="Lato"/>
          <w:b/>
          <w:i w:val="0"/>
          <w:color w:val="14365D"/>
          <w:spacing w:val="20"/>
        </w:rPr>
        <w:t>SELECTED PROJECTS</w:t>
      </w:r>
    </w:p>
    <w:p>
      <w:pPr>
        <w:pStyle w:val="EntryLine"/>
        <w:keepNext/>
        <w:widowControl/>
        <w:tabs>
          <w:tab w:pos="9907" w:val="right"/>
        </w:tabs>
      </w:pPr>
      <w:r>
        <w:rPr>
          <w:rFonts w:ascii="Lato" w:hAnsi="Lato" w:eastAsia="Lato" w:cs="Lato"/>
          <w:b/>
          <w:i w:val="0"/>
          <w:color w:val="253140"/>
        </w:rPr>
        <w:t>Mingalar Cinema  |  Online Ticket Booking Website</w:t>
      </w:r>
      <w:r>
        <w:rPr>
          <w:rFonts w:ascii="Lato" w:hAnsi="Lato" w:eastAsia="Lato" w:cs="Lato"/>
          <w:b w:val="0"/>
          <w:i w:val="0"/>
          <w:color w:val="556475"/>
          <w:sz w:val="18"/>
        </w:rPr>
        <w:tab/>
        <w:t>Oct 2026</w:t>
      </w:r>
    </w:p>
    <w:p>
      <w:pPr>
        <w:pStyle w:val="MetaLine"/>
        <w:keepNext/>
        <w:widowControl/>
        <w:spacing w:line="240" w:lineRule="auto"/>
      </w:pPr>
      <w:r>
        <w:rPr>
          <w:rFonts w:ascii="Lato" w:hAnsi="Lato" w:eastAsia="Lato" w:cs="Lato"/>
          <w:b w:val="0"/>
          <w:i/>
          <w:color w:val="556475"/>
        </w:rPr>
        <w:t>HTML · CSS · JavaScript · MySQL</w:t>
      </w:r>
    </w:p>
    <w:p>
      <w:pPr>
        <w:pStyle w:val="BulletLine"/>
        <w:widowControl/>
        <w:spacing w:line="240" w:lineRule="auto"/>
        <w:ind w:left="187" w:hanging="187"/>
      </w:pPr>
      <w:r>
        <w:t>•  In a team project, personally built and deployed the full-stack website, handling both front-end and back-end development.</w:t>
      </w:r>
    </w:p>
    <w:p>
      <w:pPr>
        <w:pStyle w:val="BulletLine"/>
        <w:widowControl/>
        <w:spacing w:line="240" w:lineRule="auto"/>
        <w:ind w:left="187" w:hanging="187"/>
      </w:pPr>
      <w:r>
        <w:rPr>
          <w:rFonts w:ascii="Lato" w:hAnsi="Lato" w:eastAsia="Lato" w:cs="Lato"/>
          <w:b w:val="0"/>
          <w:i w:val="0"/>
          <w:color w:val="14365D"/>
        </w:rPr>
        <w:t xml:space="preserve">•  </w:t>
      </w:r>
      <w:r>
        <w:rPr>
          <w:rFonts w:ascii="Lato" w:hAnsi="Lato" w:eastAsia="Lato" w:cs="Lato"/>
          <w:b w:val="0"/>
          <w:i w:val="0"/>
          <w:color w:val="253140"/>
        </w:rPr>
        <w:t>Implemented movie listings, showtime browsing, cinema locations, user authentication and ticket management.</w:t>
      </w:r>
    </w:p>
    <w:p>
      <w:pPr>
        <w:pStyle w:val="MetaLine"/>
        <w:widowControl/>
        <w:spacing w:line="240" w:lineRule="auto"/>
      </w:pPr>
      <w:r>
        <w:rPr>
          <w:rFonts w:ascii="Lato" w:hAnsi="Lato" w:eastAsia="Lato" w:cs="Lato"/>
          <w:b/>
          <w:i w:val="0"/>
          <w:color w:val="14365D"/>
        </w:rPr>
        <w:t xml:space="preserve">LIVE SITE   </w:t>
      </w:r>
      <w:hyperlink r:id="rId12">
        <w:r>
          <w:rPr>
            <w:color w:val="14365D"/>
            <w:rFonts w:ascii="Lato" w:hAnsi="Lato"/>
          </w:rPr>
          <w:t>mingalar-cinema.vercel.app</w:t>
        </w:r>
      </w:hyperlink>
    </w:p>
    <w:p>
      <w:pPr>
        <w:pStyle w:val="EntryLine"/>
        <w:keepNext/>
        <w:widowControl/>
        <w:tabs>
          <w:tab w:pos="9907" w:val="right"/>
        </w:tabs>
      </w:pPr>
      <w:r>
        <w:rPr>
          <w:rFonts w:ascii="Lato" w:hAnsi="Lato" w:eastAsia="Lato" w:cs="Lato"/>
          <w:b/>
          <w:i w:val="0"/>
          <w:color w:val="253140"/>
        </w:rPr>
        <w:t>SellWise SI  |  AI Sales Admin Prototype</w:t>
      </w:r>
      <w:r>
        <w:rPr>
          <w:rFonts w:ascii="Lato" w:hAnsi="Lato" w:eastAsia="Lato" w:cs="Lato"/>
          <w:b w:val="0"/>
          <w:i w:val="0"/>
          <w:color w:val="556475"/>
          <w:sz w:val="18"/>
        </w:rPr>
        <w:tab/>
        <w:t>Sep 2026</w:t>
      </w:r>
    </w:p>
    <w:p>
      <w:pPr>
        <w:pStyle w:val="MetaLine"/>
        <w:keepNext/>
        <w:widowControl/>
        <w:spacing w:line="240" w:lineRule="auto"/>
      </w:pPr>
      <w:r>
        <w:rPr>
          <w:rFonts w:ascii="Lato" w:hAnsi="Lato" w:eastAsia="Lato" w:cs="Lato"/>
          <w:b w:val="0"/>
          <w:i/>
          <w:color w:val="556475"/>
        </w:rPr>
        <w:t>AI-assisted development · ChatGPT · Claude</w:t>
      </w:r>
    </w:p>
    <w:p>
      <w:pPr>
        <w:pStyle w:val="BulletLine"/>
        <w:widowControl/>
        <w:spacing w:line="240" w:lineRule="auto"/>
        <w:ind w:left="187" w:hanging="187"/>
      </w:pPr>
      <w:r>
        <w:t>•  Prototyped AI-assisted customer replies and product recommendations for online sellers.</w:t>
      </w:r>
    </w:p>
    <w:p>
      <w:pPr>
        <w:pStyle w:val="BulletLine"/>
        <w:widowControl/>
        <w:spacing w:line="240" w:lineRule="auto"/>
        <w:ind w:left="187" w:hanging="187"/>
      </w:pPr>
      <w:r>
        <w:t>•  Planned features, wrote prompts, reviewed and modified AI-generated code, tested interfaces and debugged issues.</w:t>
      </w:r>
    </w:p>
    <w:p>
      <w:pPr>
        <w:pStyle w:val="MetaLine"/>
        <w:widowControl/>
        <w:spacing w:line="240" w:lineRule="auto"/>
      </w:pPr>
      <w:r>
        <w:rPr>
          <w:rFonts w:ascii="Lato" w:hAnsi="Lato" w:eastAsia="Lato" w:cs="Lato"/>
          <w:b/>
          <w:i w:val="0"/>
          <w:color w:val="14365D"/>
        </w:rPr>
        <w:t xml:space="preserve">SOURCE CODE   </w:t>
      </w:r>
      <w:hyperlink r:id="rId13">
        <w:r>
          <w:rPr>
            <w:color w:val="14365D"/>
            <w:rFonts w:ascii="Lato" w:hAnsi="Lato"/>
          </w:rPr>
          <w:t>github.com/zeno-ctrl/SellWise</w:t>
        </w:r>
      </w:hyperlink>
    </w:p>
    <w:p>
      <w:pPr>
        <w:pStyle w:val="SectionHead"/>
        <w:keepNext/>
        <w:widowControl/>
        <w:pBdr>
          <w:bottom w:val="single" w:color="D8E0E8" w:sz="5" w:space="3"/>
        </w:pBdr>
      </w:pPr>
      <w:r>
        <w:rPr>
          <w:rFonts w:ascii="Lato" w:hAnsi="Lato" w:eastAsia="Lato" w:cs="Lato"/>
          <w:b/>
          <w:i w:val="0"/>
          <w:color w:val="14365D"/>
          <w:spacing w:val="20"/>
        </w:rPr>
        <w:t>PROFESSIONAL EXPERIENCE</w:t>
      </w:r>
    </w:p>
    <w:p>
      <w:pPr>
        <w:pStyle w:val="EntryLine"/>
        <w:keepNext/>
        <w:widowControl/>
        <w:tabs>
          <w:tab w:pos="9907" w:val="right"/>
        </w:tabs>
      </w:pPr>
      <w:r>
        <w:rPr>
          <w:rFonts w:ascii="Lato" w:hAnsi="Lato" w:eastAsia="Lato" w:cs="Lato"/>
          <w:b/>
          <w:i w:val="0"/>
          <w:color w:val="253140"/>
        </w:rPr>
        <w:t>Master Tech  |  IT Support</w:t>
      </w:r>
      <w:r>
        <w:rPr>
          <w:rFonts w:ascii="Lato" w:hAnsi="Lato" w:eastAsia="Lato" w:cs="Lato"/>
          <w:b w:val="0"/>
          <w:i w:val="0"/>
          <w:color w:val="556475"/>
          <w:sz w:val="18"/>
        </w:rPr>
        <w:tab/>
        <w:t>2022</w:t>
      </w:r>
    </w:p>
    <w:p>
      <w:pPr>
        <w:pStyle w:val="BulletLine"/>
        <w:widowControl/>
        <w:spacing w:line="240" w:lineRule="auto"/>
        <w:ind w:left="187" w:hanging="187"/>
      </w:pPr>
      <w:r>
        <w:t>•  Installed and configured software applications on customer laptops.</w:t>
      </w:r>
    </w:p>
    <w:p>
      <w:pPr>
        <w:pStyle w:val="EntryLine"/>
        <w:keepNext/>
        <w:widowControl/>
        <w:tabs>
          <w:tab w:pos="9907" w:val="right"/>
        </w:tabs>
      </w:pPr>
      <w:r>
        <w:rPr>
          <w:rFonts w:ascii="Lato" w:hAnsi="Lato" w:eastAsia="Lato" w:cs="Lato"/>
          <w:b/>
          <w:i w:val="0"/>
          <w:color w:val="253140"/>
        </w:rPr>
        <w:t>KZ Laptop Centre  |  IT Support</w:t>
      </w:r>
      <w:r>
        <w:rPr>
          <w:rFonts w:ascii="Lato" w:hAnsi="Lato" w:eastAsia="Lato" w:cs="Lato"/>
          <w:b w:val="0"/>
          <w:i w:val="0"/>
          <w:color w:val="556475"/>
          <w:sz w:val="18"/>
        </w:rPr>
        <w:tab/>
        <w:t>2023</w:t>
      </w:r>
    </w:p>
    <w:p>
      <w:pPr>
        <w:pStyle w:val="BulletLine"/>
        <w:widowControl/>
        <w:spacing w:line="240" w:lineRule="auto"/>
        <w:ind w:left="187" w:hanging="187"/>
      </w:pPr>
      <w:r>
        <w:t>•  Troubleshot difficult laptop and software problems, identifying practical fixes.</w:t>
      </w:r>
    </w:p>
    <w:p>
      <w:pPr>
        <w:pStyle w:val="EntryLine"/>
        <w:keepNext/>
        <w:widowControl/>
        <w:tabs>
          <w:tab w:pos="9907" w:val="right"/>
        </w:tabs>
      </w:pPr>
      <w:r>
        <w:rPr>
          <w:rFonts w:ascii="Lato" w:hAnsi="Lato" w:eastAsia="Lato" w:cs="Lato"/>
          <w:b/>
          <w:i w:val="0"/>
          <w:color w:val="253140"/>
        </w:rPr>
        <w:t>ZMT Laptop Centre  |  IT Support</w:t>
      </w:r>
      <w:r>
        <w:rPr>
          <w:rFonts w:ascii="Lato" w:hAnsi="Lato" w:eastAsia="Lato" w:cs="Lato"/>
          <w:b w:val="0"/>
          <w:i w:val="0"/>
          <w:color w:val="556475"/>
          <w:sz w:val="18"/>
        </w:rPr>
        <w:tab/>
        <w:t>2024</w:t>
      </w:r>
    </w:p>
    <w:p>
      <w:pPr>
        <w:pStyle w:val="BulletLine"/>
        <w:widowControl/>
        <w:spacing w:line="240" w:lineRule="auto"/>
      </w:pPr>
      <w:r>
        <w:t>•  Supported customers with laptop setup and software-related issues.</w:t>
      </w:r>
    </w:p>
    <w:p>
      <w:pPr>
        <w:pStyle w:val="SectionHead"/>
        <w:keepNext/>
        <w:widowControl/>
        <w:pBdr>
          <w:bottom w:val="single" w:color="D8E0E8" w:sz="5" w:space="3"/>
        </w:pBdr>
      </w:pPr>
      <w:r>
        <w:rPr>
          <w:rFonts w:ascii="Lato" w:hAnsi="Lato" w:eastAsia="Lato" w:cs="Lato"/>
          <w:b/>
          <w:i w:val="0"/>
          <w:color w:val="14365D"/>
          <w:spacing w:val="20"/>
        </w:rPr>
        <w:t>CERTIFICATIONS</w:t>
      </w:r>
    </w:p>
    <w:p>
      <w:pPr>
        <w:pStyle w:val="CertLine"/>
        <w:widowControl/>
        <w:tabs>
          <w:tab w:pos="9907" w:val="right"/>
        </w:tabs>
        <w:spacing w:line="240" w:lineRule="auto"/>
      </w:pPr>
      <w:r>
        <w:rPr>
          <w:rFonts w:ascii="Lato" w:hAnsi="Lato" w:eastAsia="Lato" w:cs="Lato"/>
          <w:b/>
          <w:i w:val="0"/>
          <w:color w:val="253140"/>
        </w:rPr>
        <w:t>Secure Website Development</w:t>
      </w:r>
      <w:r>
        <w:rPr>
          <w:rFonts w:ascii="Lato" w:hAnsi="Lato" w:eastAsia="Lato" w:cs="Lato"/>
          <w:b w:val="0"/>
          <w:i w:val="0"/>
          <w:color w:val="556475"/>
        </w:rPr>
        <w:t xml:space="preserve">  |  Info Myanmar College</w:t>
      </w:r>
      <w:r>
        <w:rPr>
          <w:rFonts w:ascii="Lato" w:hAnsi="Lato" w:eastAsia="Lato" w:cs="Lato"/>
          <w:b w:val="0"/>
          <w:i w:val="0"/>
          <w:color w:val="556475"/>
        </w:rPr>
        <w:tab/>
        <w:t>Oct 2026</w:t>
      </w:r>
    </w:p>
    <w:p>
      <w:pPr>
        <w:pStyle w:val="CertLine"/>
        <w:widowControl/>
        <w:tabs>
          <w:tab w:pos="9907" w:val="right"/>
        </w:tabs>
        <w:spacing w:line="240" w:lineRule="auto"/>
      </w:pPr>
      <w:r>
        <w:rPr>
          <w:rFonts w:ascii="Lato" w:hAnsi="Lato" w:eastAsia="Lato" w:cs="Lato"/>
          <w:b/>
          <w:i w:val="0"/>
          <w:color w:val="253140"/>
        </w:rPr>
        <w:t>Python-Based Data Analytics</w:t>
      </w:r>
      <w:r>
        <w:rPr>
          <w:rFonts w:ascii="Lato" w:hAnsi="Lato" w:eastAsia="Lato" w:cs="Lato"/>
          <w:b w:val="0"/>
          <w:i w:val="0"/>
          <w:color w:val="556475"/>
        </w:rPr>
        <w:t xml:space="preserve">  |  Info Myanmar College</w:t>
      </w:r>
      <w:r>
        <w:rPr>
          <w:rFonts w:ascii="Lato" w:hAnsi="Lato" w:eastAsia="Lato" w:cs="Lato"/>
          <w:b w:val="0"/>
          <w:i w:val="0"/>
          <w:color w:val="556475"/>
        </w:rPr>
        <w:tab/>
        <w:t>Aug 2026</w:t>
      </w:r>
    </w:p>
    <w:p>
      <w:pPr>
        <w:pStyle w:val="CertLine"/>
        <w:widowControl/>
        <w:tabs>
          <w:tab w:pos="9907" w:val="right"/>
        </w:tabs>
        <w:spacing w:line="240" w:lineRule="auto"/>
      </w:pPr>
      <w:r>
        <w:rPr>
          <w:rFonts w:ascii="Lato" w:hAnsi="Lato" w:eastAsia="Lato" w:cs="Lato"/>
          <w:b/>
          <w:i w:val="0"/>
          <w:color w:val="253140"/>
        </w:rPr>
        <w:t>MySQL</w:t>
      </w:r>
      <w:r>
        <w:rPr>
          <w:rFonts w:ascii="Lato" w:hAnsi="Lato" w:eastAsia="Lato" w:cs="Lato"/>
          <w:b w:val="0"/>
          <w:i w:val="0"/>
          <w:color w:val="556475"/>
        </w:rPr>
        <w:t xml:space="preserve">  |  Info Myanmar College</w:t>
      </w:r>
      <w:r>
        <w:rPr>
          <w:rFonts w:ascii="Lato" w:hAnsi="Lato" w:eastAsia="Lato" w:cs="Lato"/>
          <w:b w:val="0"/>
          <w:i w:val="0"/>
          <w:color w:val="556475"/>
        </w:rPr>
        <w:tab/>
        <w:t>Jun 2026</w:t>
      </w:r>
    </w:p>
    <w:p>
      <w:pPr>
        <w:pStyle w:val="SectionHead"/>
        <w:keepNext/>
        <w:widowControl/>
        <w:pBdr>
          <w:bottom w:val="single" w:color="D8E0E8" w:sz="5" w:space="3"/>
        </w:pBdr>
      </w:pPr>
      <w:r>
        <w:rPr>
          <w:rFonts w:ascii="Lato" w:hAnsi="Lato" w:eastAsia="Lato" w:cs="Lato"/>
          <w:b/>
          <w:i w:val="0"/>
          <w:color w:val="14365D"/>
          <w:spacing w:val="20"/>
        </w:rPr>
        <w:t>LANGUAGES</w:t>
      </w:r>
    </w:p>
    <w:p>
      <w:pPr>
        <w:pStyle w:val="SoftLine"/>
        <w:widowControl/>
        <w:spacing w:line="240" w:lineRule="auto"/>
      </w:pPr>
      <w:r>
        <w:rPr>
          <w:rFonts w:ascii="Lato" w:hAnsi="Lato" w:eastAsia="Lato" w:cs="Lato"/>
          <w:b/>
          <w:i w:val="0"/>
          <w:color w:val="14365D"/>
        </w:rPr>
        <w:t>Burmese</w:t>
      </w:r>
      <w:r>
        <w:rPr>
          <w:rFonts w:ascii="Lato" w:hAnsi="Lato" w:eastAsia="Lato" w:cs="Lato"/>
          <w:b w:val="0"/>
          <w:i w:val="0"/>
          <w:color w:val="253140"/>
        </w:rPr>
        <w:t xml:space="preserve">  Native</w:t>
      </w:r>
      <w:r>
        <w:rPr>
          <w:rFonts w:ascii="Lato" w:hAnsi="Lato" w:eastAsia="Lato" w:cs="Lato"/>
          <w:b w:val="0"/>
          <w:i w:val="0"/>
          <w:color w:val="D8E0E8"/>
        </w:rPr>
        <w:t xml:space="preserve">     •     </w:t>
      </w:r>
      <w:r>
        <w:rPr>
          <w:rFonts w:ascii="Lato" w:hAnsi="Lato" w:eastAsia="Lato" w:cs="Lato"/>
          <w:b/>
          <w:i w:val="0"/>
          <w:color w:val="14365D"/>
        </w:rPr>
        <w:t>English</w:t>
      </w:r>
      <w:r>
        <w:rPr>
          <w:rFonts w:ascii="Lato" w:hAnsi="Lato" w:eastAsia="Lato" w:cs="Lato"/>
          <w:b w:val="0"/>
          <w:i w:val="0"/>
          <w:color w:val="253140"/>
        </w:rPr>
        <w:t xml:space="preserve">  Upper-Intermediate</w:t>
      </w:r>
      <w:r>
        <w:rPr>
          <w:rFonts w:ascii="Lato" w:hAnsi="Lato" w:eastAsia="Lato" w:cs="Lato"/>
          <w:b w:val="0"/>
          <w:i w:val="0"/>
          <w:color w:val="D8E0E8"/>
        </w:rPr>
        <w:t xml:space="preserve">     •     </w:t>
      </w:r>
      <w:r>
        <w:rPr>
          <w:rFonts w:ascii="Lato" w:hAnsi="Lato" w:eastAsia="Lato" w:cs="Lato"/>
          <w:b/>
          <w:i w:val="0"/>
          <w:color w:val="14365D"/>
        </w:rPr>
        <w:t>Hindi</w:t>
      </w:r>
      <w:r>
        <w:rPr>
          <w:rFonts w:ascii="Lato" w:hAnsi="Lato" w:eastAsia="Lato" w:cs="Lato"/>
          <w:b w:val="0"/>
          <w:i w:val="0"/>
          <w:color w:val="253140"/>
        </w:rPr>
        <w:t xml:space="preserve">  Intermediate</w:t>
      </w:r>
    </w:p>
    <w:sectPr w:rsidR="00FC693F" w:rsidRPr="0006063C" w:rsidSect="00034616">
      <w:pgSz w:w="11909" w:h="16834"/>
      <w:pgMar w:top="605" w:right="864" w:bottom="605" w:left="864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" w:line="240" w:lineRule="auto"/>
    </w:pPr>
    <w:rPr>
      <w:rFonts w:ascii="Lato" w:hAnsi="Lato"/>
      <w:b w:val="0"/>
      <w:color w:val="2531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before="0" w:line="283" w:lineRule="auto"/>
    </w:pPr>
    <w:rPr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roName">
    <w:name w:val="HeroName"/>
    <w:basedOn w:val="Normal"/>
    <w:pPr>
      <w:widowControl/>
      <w:spacing w:before="0" w:after="60" w:line="240" w:lineRule="auto"/>
    </w:pPr>
    <w:rPr>
      <w:rFonts w:ascii="Lato" w:hAnsi="Lato"/>
      <w:b/>
      <w:color w:val="14365D"/>
      <w:sz w:val="50"/>
    </w:rPr>
  </w:style>
  <w:style w:type="paragraph" w:customStyle="1" w:styleId="PositionLine">
    <w:name w:val="PositionLine"/>
    <w:basedOn w:val="Normal"/>
    <w:pPr>
      <w:widowControl/>
      <w:spacing w:before="0" w:after="120" w:line="240" w:lineRule="auto"/>
    </w:pPr>
    <w:rPr>
      <w:rFonts w:ascii="Lato" w:hAnsi="Lato"/>
      <w:b/>
      <w:color w:val="14365D"/>
      <w:sz w:val="21"/>
    </w:rPr>
  </w:style>
  <w:style w:type="paragraph" w:customStyle="1" w:styleId="Contact">
    <w:name w:val="Contact"/>
    <w:basedOn w:val="Normal"/>
    <w:pPr>
      <w:widowControl/>
      <w:spacing w:before="0" w:after="60" w:line="259" w:lineRule="auto"/>
    </w:pPr>
    <w:rPr>
      <w:rFonts w:ascii="Lato" w:hAnsi="Lato"/>
      <w:b w:val="0"/>
      <w:color w:val="556475"/>
      <w:sz w:val="18"/>
    </w:rPr>
  </w:style>
  <w:style w:type="paragraph" w:customStyle="1" w:styleId="SectionHead">
    <w:name w:val="SectionHead"/>
    <w:basedOn w:val="Normal"/>
    <w:pPr>
      <w:widowControl/>
      <w:spacing w:before="240" w:after="90" w:line="240" w:lineRule="auto"/>
    </w:pPr>
    <w:rPr>
      <w:rFonts w:ascii="Lato" w:hAnsi="Lato"/>
      <w:b/>
      <w:color w:val="14365D"/>
      <w:sz w:val="21"/>
    </w:rPr>
  </w:style>
  <w:style w:type="paragraph" w:customStyle="1" w:styleId="BodyText">
    <w:name w:val="BodyText"/>
    <w:basedOn w:val="Normal"/>
    <w:pPr>
      <w:widowControl/>
      <w:spacing w:before="0" w:after="0" w:line="278" w:lineRule="auto"/>
    </w:pPr>
    <w:rPr>
      <w:rFonts w:ascii="Lato" w:hAnsi="Lato"/>
      <w:b w:val="0"/>
      <w:color w:val="253140"/>
      <w:sz w:val="19"/>
    </w:rPr>
  </w:style>
  <w:style w:type="paragraph" w:customStyle="1" w:styleId="SchoolName">
    <w:name w:val="SchoolName"/>
    <w:basedOn w:val="Normal"/>
    <w:pPr>
      <w:widowControl/>
      <w:spacing w:before="0" w:after="40" w:line="269" w:lineRule="auto"/>
    </w:pPr>
    <w:rPr>
      <w:rFonts w:ascii="Lato" w:hAnsi="Lato"/>
      <w:b/>
      <w:color w:val="14365D"/>
      <w:sz w:val="19"/>
    </w:rPr>
  </w:style>
  <w:style w:type="paragraph" w:customStyle="1" w:styleId="EntryLine">
    <w:name w:val="EntryLine"/>
    <w:basedOn w:val="Normal"/>
    <w:pPr>
      <w:widowControl/>
      <w:spacing w:before="40" w:after="36" w:line="269" w:lineRule="auto"/>
    </w:pPr>
    <w:rPr>
      <w:rFonts w:ascii="Lato" w:hAnsi="Lato"/>
      <w:b w:val="0"/>
      <w:color w:val="253140"/>
      <w:sz w:val="19"/>
    </w:rPr>
  </w:style>
  <w:style w:type="paragraph" w:customStyle="1" w:styleId="MetaLine">
    <w:name w:val="MetaLine"/>
    <w:basedOn w:val="Normal"/>
    <w:pPr>
      <w:widowControl/>
      <w:spacing w:before="0" w:after="44" w:line="276" w:lineRule="auto"/>
    </w:pPr>
    <w:rPr>
      <w:rFonts w:ascii="Lato" w:hAnsi="Lato"/>
      <w:b w:val="0"/>
      <w:color w:val="556475"/>
      <w:sz w:val="18"/>
    </w:rPr>
  </w:style>
  <w:style w:type="paragraph" w:customStyle="1" w:styleId="BulletLine">
    <w:name w:val="BulletLine"/>
    <w:basedOn w:val="Normal"/>
    <w:pPr>
      <w:widowControl/>
      <w:spacing w:before="0" w:after="48" w:line="283" w:lineRule="auto"/>
    </w:pPr>
    <w:rPr>
      <w:rFonts w:ascii="Lato" w:hAnsi="Lato"/>
      <w:b w:val="0"/>
      <w:color w:val="253140"/>
      <w:sz w:val="18"/>
    </w:rPr>
  </w:style>
  <w:style w:type="paragraph" w:customStyle="1" w:styleId="SkillLine">
    <w:name w:val="SkillLine"/>
    <w:basedOn w:val="Normal"/>
    <w:pPr>
      <w:widowControl/>
      <w:spacing w:before="0" w:after="48" w:line="276" w:lineRule="auto"/>
    </w:pPr>
    <w:rPr>
      <w:rFonts w:ascii="Lato" w:hAnsi="Lato"/>
      <w:b w:val="0"/>
      <w:color w:val="253140"/>
      <w:sz w:val="18"/>
    </w:rPr>
  </w:style>
  <w:style w:type="paragraph" w:customStyle="1" w:styleId="CertLine">
    <w:name w:val="CertLine"/>
    <w:basedOn w:val="Normal"/>
    <w:pPr>
      <w:widowControl/>
      <w:spacing w:before="0" w:after="40" w:line="276" w:lineRule="auto"/>
    </w:pPr>
    <w:rPr>
      <w:rFonts w:ascii="Lato" w:hAnsi="Lato"/>
      <w:b w:val="0"/>
      <w:color w:val="253140"/>
      <w:sz w:val="18"/>
    </w:rPr>
  </w:style>
  <w:style w:type="paragraph" w:customStyle="1" w:styleId="SoftLine">
    <w:name w:val="SoftLine"/>
    <w:basedOn w:val="Normal"/>
    <w:pPr>
      <w:widowControl/>
      <w:spacing w:before="0" w:after="0" w:line="276" w:lineRule="auto"/>
    </w:pPr>
    <w:rPr>
      <w:rFonts w:ascii="Lato" w:hAnsi="Lato"/>
      <w:b w:val="0"/>
      <w:color w:val="2531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irectorzno@gmail.com" TargetMode="External"/><Relationship Id="rId10" Type="http://schemas.openxmlformats.org/officeDocument/2006/relationships/hyperlink" Target="https://github.com/zeno-ctrl" TargetMode="External"/><Relationship Id="rId11" Type="http://schemas.openxmlformats.org/officeDocument/2006/relationships/hyperlink" Target="https://www.linkedin.com/in/zaw-naing-oo-5589b3438/" TargetMode="External"/><Relationship Id="rId12" Type="http://schemas.openxmlformats.org/officeDocument/2006/relationships/hyperlink" Target="https://mingalar-cinema.vercel.app/" TargetMode="External"/><Relationship Id="rId13" Type="http://schemas.openxmlformats.org/officeDocument/2006/relationships/hyperlink" Target="https://github.com/zeno-ctrl/SellWis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Zaw Naing Oo — Junior Web Developer CV</dc:title>
  <dc:subject>One-page CV with updated email and balanced page spacing</dc:subject>
  <dc:creator>Zaw Naing Oo</dc:creator>
  <cp:keywords>Junior Web Developer, software engineering, HTML, CSS, JavaScript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